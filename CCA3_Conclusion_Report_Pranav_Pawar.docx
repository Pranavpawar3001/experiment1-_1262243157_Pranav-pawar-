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CCA3 Usability Study: Supertails Pet-Care Website</w:t>
      </w:r>
    </w:p>
    <w:p>
      <w:r>
        <w:rPr>
          <w:b/>
        </w:rPr>
        <w:t xml:space="preserve">Student Name: </w:t>
      </w:r>
      <w:r>
        <w:t xml:space="preserve">Pranav Pawar    </w:t>
      </w:r>
      <w:r>
        <w:rPr>
          <w:b/>
        </w:rPr>
        <w:t xml:space="preserve">PRN: </w:t>
      </w:r>
      <w:r>
        <w:t>1262243157</w:t>
      </w:r>
    </w:p>
    <w:p>
      <w:r>
        <w:t>Original website: https://supertails.com/</w:t>
      </w:r>
    </w:p>
    <w:p>
      <w:r>
        <w:t>Low-fidelity Figma design: https://www.figma.com/make/nWQFPspECWg6l4rJtQ3z8z/Low-Fidility-Presentation-Design?t=nGjjiPYVFd3rF8zl-6</w:t>
      </w:r>
    </w:p>
    <w:p>
      <w:r>
        <w:t>High-fidelity Figma prototype: https://www.figma.com/make/d6FqBfPy9XSzudKBPL0xVZ/Create-High-Fidelity-Design?t=nGjjiPYVFd3rF8zl-6</w:t>
      </w:r>
    </w:p>
    <w:p>
      <w:r>
        <w:t>UX survey: https://forms.gle/5jm4o9pejXpaw6EN9</w:t>
      </w:r>
    </w:p>
    <w:p>
      <w:r>
        <w:t>Final submission form: https://forms.gle/woSgBAJtvuvrvedj9</w:t>
      </w:r>
    </w:p>
    <w:p>
      <w:pPr>
        <w:pStyle w:val="Heading1"/>
      </w:pPr>
      <w:r>
        <w:t>1. Objective</w:t>
      </w:r>
    </w:p>
    <w:p>
      <w:r>
        <w:t>This individual mixed-methods usability study evaluates and compares the original Supertails website with my modified high-fidelity Figma prototype. Participants complete the same core task on both versions while thinking aloud. Their comments will be reviewed for recurring usability themes, and their ratings from the prescribed UX survey will be compared.</w:t>
      </w:r>
    </w:p>
    <w:p>
      <w:pPr>
        <w:pStyle w:val="Heading1"/>
      </w:pPr>
      <w:r>
        <w:t>2. Methodology</w:t>
      </w:r>
    </w:p>
    <w:p>
      <w:r>
        <w:t>Five participants will be asked to test the original website and the high-fidelity prototype. Each participant will perform the same task on both versions, speak their thoughts aloud, and complete the UX survey after testing. Audio will be recorded with consent and converted into text for analysis.</w:t>
      </w:r>
    </w:p>
    <w:p>
      <w:r>
        <w:t>The five task areas are: finding puppy food; finding veterinary consultation information; tracking a pet food order; finding pet medicine information; and finding suitable products for multiple pets. The same task wording should be used on both versions for each participant.</w:t>
      </w:r>
    </w:p>
    <w:p>
      <w:pPr>
        <w:pStyle w:val="Heading1"/>
      </w:pPr>
      <w:r>
        <w:t>3. Qualitative Findings — To Be Completed After Audio Review</w:t>
      </w:r>
    </w:p>
    <w:p>
      <w:r>
        <w:t xml:space="preserve">Participants tested: </w:t>
      </w:r>
    </w:p>
    <w:p>
      <w:r>
        <w:t xml:space="preserve">Recurring themes and number of participants mentioning each theme: </w:t>
      </w:r>
    </w:p>
    <w:p>
      <w:r>
        <w:t xml:space="preserve">Evidence/quotes from original website sessions: </w:t>
      </w:r>
    </w:p>
    <w:p>
      <w:r>
        <w:t xml:space="preserve">Evidence/quotes from prototype sessions: </w:t>
      </w:r>
    </w:p>
    <w:p>
      <w:r>
        <w:t xml:space="preserve">Did the prototype resolve the observed issues? Evidence: </w:t>
      </w:r>
    </w:p>
    <w:p>
      <w:pPr>
        <w:pStyle w:val="Heading1"/>
      </w:pPr>
      <w:r>
        <w:t>4. Quantitative Findings — To Be Completed After Survey Collection</w:t>
      </w:r>
    </w:p>
    <w:p>
      <w:r>
        <w:t xml:space="preserve">Number of valid paired survey responses: </w:t>
      </w:r>
    </w:p>
    <w:p>
      <w:r>
        <w:t xml:space="preserve">UX parameters and original/prototype scores: </w:t>
      </w:r>
    </w:p>
    <w:p>
      <w:r>
        <w:t xml:space="preserve">Largest improvement (actual parameter and score difference): </w:t>
      </w:r>
    </w:p>
    <w:p>
      <w:r>
        <w:t xml:space="preserve">Unchanged or weaker result (actual parameter and score difference): </w:t>
      </w:r>
    </w:p>
    <w:p>
      <w:r>
        <w:t xml:space="preserve">Interpretation of the actual survey results: </w:t>
      </w:r>
    </w:p>
    <w:p>
      <w:pPr>
        <w:pStyle w:val="Heading1"/>
      </w:pPr>
      <w:r>
        <w:t>5. Conclusion — To Be Completed After Analysis</w:t>
      </w:r>
    </w:p>
    <w:p>
      <w:r>
        <w:t xml:space="preserve">Based on the Think Aloud recordings and survey results, the prototype: </w:t>
      </w:r>
    </w:p>
    <w:p>
      <w:r>
        <w:t xml:space="preserve">Evidence supporting this conclusion: </w:t>
      </w:r>
    </w:p>
    <w:p>
      <w:r>
        <w:t xml:space="preserve">Remaining usability issues and recommended changes: </w:t>
      </w:r>
    </w:p>
    <w:p>
      <w:r>
        <w:t>Limitations: The study includes five participants and tests selected tasks only. The Figma prototype may not reproduce every function of the live website, so the findings should not be generalized to all Supertails users.</w:t>
      </w:r>
    </w:p>
    <w:p>
      <w:pPr>
        <w:pStyle w:val="Heading1"/>
      </w:pPr>
      <w:r>
        <w:t>6. Evidence and Submission</w:t>
      </w:r>
    </w:p>
    <w:p>
      <w:r>
        <w:t>Audio recordings: audio_files/</w:t>
      </w:r>
    </w:p>
    <w:p>
      <w:r>
        <w:t>Transcripts: transcripts/</w:t>
      </w:r>
    </w:p>
    <w:p>
      <w:r>
        <w:t>Survey export and previous practical files: survey_data/</w:t>
      </w:r>
    </w:p>
    <w:p>
      <w:r>
        <w:t>End-semester experiment files: end_sem_experiments/</w:t>
      </w:r>
    </w:p>
    <w:p>
      <w:r>
        <w:t xml:space="preserve">Public GitHub repository URL: </w:t>
      </w:r>
    </w:p>
    <w:p>
      <w:r>
        <w:t>Grant Figma view access to shbichauhan@gmail.com and piyush.chauhan@mitwpu.edu.in.</w:t>
      </w:r>
    </w:p>
    <w:p>
      <w:r>
        <w:t>Final submission form: https://forms.gle/woSgBAJtvuvrvedj9</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